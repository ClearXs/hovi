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投 标 文 件</w:t>
      </w:r>
    </w:p>
    <w:p/>
    <w:p/>
    <w:p/>
    <w:p>
      <w:r>
        <w:rPr>
          <w:b/>
        </w:rPr>
        <w:t>项目名称：</w:t>
      </w:r>
      <w:r>
        <w:t>[项目名称]</w:t>
      </w:r>
    </w:p>
    <w:p/>
    <w:p>
      <w:r>
        <w:rPr>
          <w:b/>
        </w:rPr>
        <w:t>项目编号：</w:t>
      </w:r>
      <w:r>
        <w:t>[项目编号]</w:t>
      </w:r>
    </w:p>
    <w:p/>
    <w:p>
      <w:r>
        <w:rPr>
          <w:b/>
        </w:rPr>
        <w:t>投标单位：</w:t>
      </w:r>
      <w:r>
        <w:t>[投标单位全称]</w:t>
      </w:r>
    </w:p>
    <w:p/>
    <w:p>
      <w:r>
        <w:rPr>
          <w:b/>
        </w:rPr>
        <w:t>投标日期：</w:t>
      </w:r>
      <w:r>
        <w:t>[年] 年 [月] 月 [日] 日</w:t>
      </w:r>
    </w:p>
    <w:p>
      <w:r>
        <w:br w:type="page"/>
      </w:r>
    </w:p>
    <w:p>
      <w:pPr>
        <w:pStyle w:val="Heading1"/>
      </w:pPr>
      <w:r>
        <w:t>目 录</w:t>
      </w:r>
    </w:p>
    <w:p>
      <w:r>
        <w:t>一、投标函</w:t>
      </w:r>
    </w:p>
    <w:p>
      <w:r>
        <w:t>二、法定代表人身份证明</w:t>
      </w:r>
    </w:p>
    <w:p>
      <w:r>
        <w:t>三、授权委托书</w:t>
      </w:r>
    </w:p>
    <w:p>
      <w:r>
        <w:t>四、投标保证金</w:t>
      </w:r>
    </w:p>
    <w:p>
      <w:r>
        <w:t>五、资格证明文件</w:t>
      </w:r>
    </w:p>
    <w:p>
      <w:r>
        <w:t>六、项目概述</w:t>
      </w:r>
    </w:p>
    <w:p>
      <w:r>
        <w:t>七、详细需求分析</w:t>
      </w:r>
    </w:p>
    <w:p>
      <w:r>
        <w:t>八、系统总体设计</w:t>
      </w:r>
    </w:p>
    <w:p>
      <w:r>
        <w:t>九、功能模块详细设计</w:t>
      </w:r>
    </w:p>
    <w:p>
      <w:r>
        <w:t>十、技术方案</w:t>
      </w:r>
    </w:p>
    <w:p>
      <w:r>
        <w:t>十一、项目实施方案</w:t>
      </w:r>
    </w:p>
    <w:p>
      <w:r>
        <w:t>十二、质量保证措施</w:t>
      </w:r>
    </w:p>
    <w:p>
      <w:r>
        <w:t>十三、售后服务方案</w:t>
      </w:r>
    </w:p>
    <w:p>
      <w:r>
        <w:t>十四、项目团队介绍</w:t>
      </w:r>
    </w:p>
    <w:p>
      <w:r>
        <w:t>十五、商务标</w:t>
      </w:r>
    </w:p>
    <w:p>
      <w:r>
        <w:br w:type="page"/>
      </w:r>
    </w:p>
    <w:p>
      <w:pPr>
        <w:pStyle w:val="Heading1"/>
      </w:pPr>
      <w:r>
        <w:t>一、投标函</w:t>
      </w:r>
    </w:p>
    <w:p>
      <w:r>
        <w:t>致：[招标单位名称]</w:t>
      </w:r>
    </w:p>
    <w:p/>
    <w:p>
      <w:r>
        <w:rPr>
          <w:b w:val="0"/>
        </w:rPr>
        <w:t>根据贵方提供的《</w:t>
      </w:r>
      <w:r>
        <w:rPr>
          <w:b/>
        </w:rPr>
        <w:t>[项目名称]</w:t>
      </w:r>
      <w:r>
        <w:t>》招标文件，我方正式授权以下代表全权处理本次投标相关事宜。</w:t>
      </w:r>
    </w:p>
    <w:p/>
    <w:p>
      <w:r>
        <w:rPr>
          <w:b w:val="0"/>
        </w:rPr>
        <w:t>我方愿以人民币</w:t>
      </w:r>
      <w:r>
        <w:rPr>
          <w:b/>
        </w:rPr>
        <w:t>[大写金额]</w:t>
      </w:r>
      <w:r>
        <w:t>元（小写：￥[金额]）的总投标报价，按照招标文件的要求提供本次招标项目的全部服务。</w:t>
      </w:r>
    </w:p>
    <w:p>
      <w:r>
        <w:t>我方承诺：</w:t>
      </w:r>
    </w:p>
    <w:p>
      <w:r>
        <w:t>1. 投标有效期为[天数]天</w:t>
      </w:r>
    </w:p>
    <w:p>
      <w:r>
        <w:t>2. 一旦中标，将按要求签署合同</w:t>
      </w:r>
    </w:p>
    <w:p>
      <w:r>
        <w:t>3. 提供的所有材料真实有效</w:t>
      </w:r>
    </w:p>
    <w:p/>
    <w:p>
      <w:r>
        <w:t>投标单位（盖章）：[单位全称]</w:t>
      </w:r>
    </w:p>
    <w:p>
      <w:r>
        <w:t>法定代表人（签字）：</w:t>
      </w:r>
    </w:p>
    <w:p>
      <w:r>
        <w:t>日期：     年    月    日</w:t>
      </w:r>
    </w:p>
    <w:p>
      <w:r>
        <w:br w:type="page"/>
      </w:r>
    </w:p>
    <w:p>
      <w:pPr>
        <w:pStyle w:val="Heading1"/>
      </w:pPr>
      <w:r>
        <w:t>二、法定代表人身份证明</w:t>
      </w:r>
    </w:p>
    <w:p>
      <w:r>
        <w:t>兹证明 [姓名] 同志，在我单位担任 [职务] 职务，为本公司法定代表人。</w:t>
      </w:r>
    </w:p>
    <w:p>
      <w:r>
        <w:t>身份证号码：_________________</w:t>
      </w:r>
    </w:p>
    <w:p>
      <w:r>
        <w:t>投标单位（盖章）：</w:t>
      </w:r>
    </w:p>
    <w:p>
      <w:r>
        <w:t>日期：     年    月    日</w:t>
      </w:r>
    </w:p>
    <w:p>
      <w:r>
        <w:br w:type="page"/>
      </w:r>
    </w:p>
    <w:p>
      <w:pPr>
        <w:pStyle w:val="Heading1"/>
      </w:pPr>
      <w:r>
        <w:t>三、授权委托书</w:t>
      </w:r>
    </w:p>
    <w:p>
      <w:r>
        <w:t>致：[招标单位名称]</w:t>
      </w:r>
    </w:p>
    <w:p>
      <w:r>
        <w:t>本人 [法定代表人姓名] 作为 [投标单位] 的法定代表人，在此委托 [被授权人姓名] 作为我的合法代理人。</w:t>
      </w:r>
    </w:p>
    <w:p>
      <w:r>
        <w:t>代理人在办理上述事宜过程中所签署的一切文件及处理的一切相关事务，我均予以承认。</w:t>
      </w:r>
    </w:p>
    <w:p>
      <w:r>
        <w:t>委托期限：自签字之日起至投标有效期结束。</w:t>
      </w:r>
    </w:p>
    <w:p>
      <w:r>
        <w:t>委托人（签字）：</w:t>
      </w:r>
    </w:p>
    <w:p>
      <w:r>
        <w:t>受托人（签字）：</w:t>
      </w:r>
    </w:p>
    <w:p>
      <w:r>
        <w:t>日期：     年    月    日</w:t>
      </w:r>
    </w:p>
    <w:p>
      <w:r>
        <w:br w:type="page"/>
      </w:r>
    </w:p>
    <w:p>
      <w:pPr>
        <w:pStyle w:val="Heading1"/>
      </w:pPr>
      <w:r>
        <w:t>四、投标保证金</w:t>
      </w:r>
    </w:p>
    <w:p>
      <w:r>
        <w:t>金额：人民币_______________元</w:t>
      </w:r>
    </w:p>
    <w:p>
      <w:r>
        <w:t>缴纳方式：□银行转账  □现金  □保函</w:t>
      </w:r>
    </w:p>
    <w:p>
      <w:r>
        <w:t>收款单位：_________________</w:t>
      </w:r>
    </w:p>
    <w:p>
      <w:r>
        <w:t>账号：_________________</w:t>
      </w:r>
    </w:p>
    <w:p>
      <w:r>
        <w:t>开户行：_________________</w:t>
      </w:r>
    </w:p>
    <w:p>
      <w:r>
        <w:br w:type="page"/>
      </w:r>
    </w:p>
    <w:p>
      <w:pPr>
        <w:pStyle w:val="Heading1"/>
      </w:pPr>
      <w:r>
        <w:t>五、资格证明文件</w:t>
      </w:r>
    </w:p>
    <w:p>
      <w:r>
        <w:t>5.1 营业执照（复印件）</w:t>
      </w:r>
    </w:p>
    <w:p>
      <w:r>
        <w:t>[此处附营业执照复印件]</w:t>
      </w:r>
    </w:p>
    <w:p>
      <w:r>
        <w:t>5.2 资质证书（复印件）</w:t>
      </w:r>
    </w:p>
    <w:p>
      <w:r>
        <w:t>[此处附资质证书复印件]</w:t>
      </w:r>
    </w:p>
    <w:p>
      <w:r>
        <w:t>5.3 税务登记证（复印件）</w:t>
      </w:r>
    </w:p>
    <w:p>
      <w:r>
        <w:t>[此处附税务登记证复印件]</w:t>
      </w:r>
    </w:p>
    <w:p>
      <w:r>
        <w:t>5.4 财务状况证明</w:t>
      </w:r>
    </w:p>
    <w:p>
      <w:r>
        <w:t>[此处附财务审计报告]</w:t>
      </w:r>
    </w:p>
    <w:p>
      <w:r>
        <w:t>5.5 业绩证明材料</w:t>
      </w:r>
    </w:p>
    <w:p>
      <w:r>
        <w:t>[此处附业绩合同或验收证明]</w:t>
      </w:r>
    </w:p>
    <w:p>
      <w:r>
        <w:br w:type="page"/>
      </w:r>
    </w:p>
    <w:p>
      <w:pPr>
        <w:pStyle w:val="Heading1"/>
      </w:pPr>
      <w:r>
        <w:t>六、项目概述</w:t>
      </w:r>
    </w:p>
    <w:p>
      <w:pPr>
        <w:pStyle w:val="Heading2"/>
      </w:pPr>
      <w:r>
        <w:t>6.1 项目背景</w:t>
      </w:r>
    </w:p>
    <w:p>
      <w:r>
        <w:t>[项目背景描述]</w:t>
      </w:r>
    </w:p>
    <w:p>
      <w:pPr>
        <w:pStyle w:val="Heading2"/>
      </w:pPr>
      <w:r>
        <w:t>6.2 建设目标</w:t>
      </w:r>
    </w:p>
    <w:p>
      <w:r>
        <w:t>[建设目标描述]</w:t>
      </w:r>
    </w:p>
    <w:p>
      <w:pPr>
        <w:pStyle w:val="Heading2"/>
      </w:pPr>
      <w:r>
        <w:t>6.3 系统定位</w:t>
      </w:r>
    </w:p>
    <w:p>
      <w:r>
        <w:t>[系统定位描述]</w:t>
      </w:r>
    </w:p>
    <w:p>
      <w:pPr>
        <w:pStyle w:val="Heading2"/>
      </w:pPr>
      <w:r>
        <w:t>6.4 建设原则</w:t>
      </w:r>
    </w:p>
    <w:p>
      <w:r>
        <w:t>[建设原则描述]</w:t>
      </w:r>
    </w:p>
    <w:p>
      <w:r>
        <w:br w:type="page"/>
      </w:r>
    </w:p>
    <w:p>
      <w:pPr>
        <w:pStyle w:val="Heading1"/>
      </w:pPr>
      <w:r>
        <w:t>七、详细需求分析</w:t>
      </w:r>
    </w:p>
    <w:p>
      <w:pPr>
        <w:pStyle w:val="Heading2"/>
      </w:pPr>
      <w:r>
        <w:t>7.1 业务需求分析</w:t>
      </w:r>
    </w:p>
    <w:p>
      <w:r>
        <w:t>[业务需求详细描述]</w:t>
      </w:r>
    </w:p>
    <w:p>
      <w:pPr>
        <w:pStyle w:val="Heading2"/>
      </w:pPr>
      <w:r>
        <w:t>7.2 功能需求</w:t>
      </w:r>
    </w:p>
    <w:p>
      <w:r>
        <w:t>[功能需求详细列表和描述]</w:t>
      </w:r>
    </w:p>
    <w:p>
      <w:pPr>
        <w:pStyle w:val="Heading2"/>
      </w:pPr>
      <w:r>
        <w:t>7.3 非功能需求</w:t>
      </w:r>
    </w:p>
    <w:p>
      <w:r>
        <w:t>[性能、安全、可靠性等需求]</w:t>
      </w:r>
    </w:p>
    <w:p>
      <w:r>
        <w:br w:type="page"/>
      </w:r>
    </w:p>
    <w:p>
      <w:pPr>
        <w:pStyle w:val="Heading1"/>
      </w:pPr>
      <w:r>
        <w:t>八、系统总体设计</w:t>
      </w:r>
    </w:p>
    <w:p>
      <w:pPr>
        <w:pStyle w:val="Heading2"/>
      </w:pPr>
      <w:r>
        <w:t>8.1 技术架构设计</w:t>
      </w:r>
    </w:p>
    <w:p>
      <w:r>
        <w:t>[技术架构图和技术选型]</w:t>
      </w:r>
    </w:p>
    <w:p>
      <w:r>
        <w:t>[此处插入系统架构图]</w:t>
      </w:r>
    </w:p>
    <w:p>
      <w:pPr>
        <w:pStyle w:val="Heading2"/>
      </w:pPr>
      <w:r>
        <w:t>8.2 网络架构设计</w:t>
      </w:r>
    </w:p>
    <w:p>
      <w:r>
        <w:t>[网络拓扑图和网络设计]</w:t>
      </w:r>
    </w:p>
    <w:p>
      <w:r>
        <w:t>[此处插入网络拓扑图]</w:t>
      </w:r>
    </w:p>
    <w:p>
      <w:pPr>
        <w:pStyle w:val="Heading2"/>
      </w:pPr>
      <w:r>
        <w:t>8.3 安全架构设计</w:t>
      </w:r>
    </w:p>
    <w:p>
      <w:r>
        <w:t>[安全架构和安全措施]</w:t>
      </w:r>
    </w:p>
    <w:p>
      <w:pPr>
        <w:pStyle w:val="Heading2"/>
      </w:pPr>
      <w:r>
        <w:t>8.4 数据架构设计</w:t>
      </w:r>
    </w:p>
    <w:p>
      <w:r>
        <w:t>[数据架构和数据设计]</w:t>
      </w:r>
    </w:p>
    <w:p>
      <w:r>
        <w:br w:type="page"/>
      </w:r>
    </w:p>
    <w:p>
      <w:pPr>
        <w:pStyle w:val="Heading1"/>
      </w:pPr>
      <w:r>
        <w:t>九、功能模块详细设计</w:t>
      </w:r>
    </w:p>
    <w:p>
      <w:pPr>
        <w:pStyle w:val="Heading2"/>
      </w:pPr>
      <w:r>
        <w:t>9.1 模块划分</w:t>
      </w:r>
    </w:p>
    <w:p>
      <w:r>
        <w:t>[模块清单和关系图]</w:t>
      </w:r>
    </w:p>
    <w:p>
      <w:r>
        <w:t>[此处插入功能模块图]</w:t>
      </w:r>
    </w:p>
    <w:p>
      <w:pPr>
        <w:pStyle w:val="Heading2"/>
      </w:pPr>
      <w:r>
        <w:t>9.2 模块详细设计</w:t>
      </w:r>
    </w:p>
    <w:p>
      <w:r>
        <w:t>[每个功能模块的详细设计：流程图、接口、数据结构]</w:t>
      </w:r>
    </w:p>
    <w:p>
      <w:r>
        <w:br w:type="page"/>
      </w:r>
    </w:p>
    <w:p>
      <w:pPr>
        <w:pStyle w:val="Heading1"/>
      </w:pPr>
      <w:r>
        <w:t>十、技术方案</w:t>
      </w:r>
    </w:p>
    <w:p>
      <w:pPr>
        <w:pStyle w:val="Heading2"/>
      </w:pPr>
      <w:r>
        <w:t>10.1 技术选型</w:t>
      </w:r>
    </w:p>
    <w:p>
      <w:r>
        <w:t>[技术选型及对比分析]</w:t>
      </w:r>
    </w:p>
    <w:p>
      <w:pPr>
        <w:pStyle w:val="Heading2"/>
      </w:pPr>
      <w:r>
        <w:t>10.2 关键技术方案</w:t>
      </w:r>
    </w:p>
    <w:p>
      <w:r>
        <w:t>[核心技术和关键方案]</w:t>
      </w:r>
    </w:p>
    <w:p>
      <w:pPr>
        <w:pStyle w:val="Heading2"/>
      </w:pPr>
      <w:r>
        <w:t>10.3 实施技术路线</w:t>
      </w:r>
    </w:p>
    <w:p>
      <w:r>
        <w:t>[技术路线规划]</w:t>
      </w:r>
    </w:p>
    <w:p>
      <w:r>
        <w:br w:type="page"/>
      </w:r>
    </w:p>
    <w:p>
      <w:pPr>
        <w:pStyle w:val="Heading1"/>
      </w:pPr>
      <w:r>
        <w:t>十一、项目实施方案</w:t>
      </w:r>
    </w:p>
    <w:p>
      <w:pPr>
        <w:pStyle w:val="Heading2"/>
      </w:pPr>
      <w:r>
        <w:t>11.1 实施计划</w:t>
      </w:r>
    </w:p>
    <w:p>
      <w:r>
        <w:t>[实施方法论和阶段划分]</w:t>
      </w:r>
    </w:p>
    <w:p>
      <w:pPr>
        <w:pStyle w:val="Heading2"/>
      </w:pPr>
      <w:r>
        <w:t>11.2 进度安排</w:t>
      </w:r>
    </w:p>
    <w:p>
      <w:r>
        <w:t>[项目进度计划和甘特图]</w:t>
      </w:r>
    </w:p>
    <w:p>
      <w:r>
        <w:t>[此处插入甘特图]</w:t>
      </w:r>
    </w:p>
    <w:p>
      <w:pPr>
        <w:pStyle w:val="Heading2"/>
      </w:pPr>
      <w:r>
        <w:t>11.3 里程碑与交付物</w:t>
      </w:r>
    </w:p>
    <w:p>
      <w:r>
        <w:t>[里程碑和交付物清单]</w:t>
      </w:r>
    </w:p>
    <w:p>
      <w:pPr>
        <w:pStyle w:val="Heading2"/>
      </w:pPr>
      <w:r>
        <w:t>11.4 风险控制</w:t>
      </w:r>
    </w:p>
    <w:p>
      <w:r>
        <w:t>[风险识别和应对措施]</w:t>
      </w:r>
    </w:p>
    <w:p>
      <w:r>
        <w:br w:type="page"/>
      </w:r>
    </w:p>
    <w:p>
      <w:pPr>
        <w:pStyle w:val="Heading1"/>
      </w:pPr>
      <w:r>
        <w:t>十二、质量保证措施</w:t>
      </w:r>
    </w:p>
    <w:p>
      <w:pPr>
        <w:pStyle w:val="Heading2"/>
      </w:pPr>
      <w:r>
        <w:t>12.1 质量标准</w:t>
      </w:r>
    </w:p>
    <w:p>
      <w:r>
        <w:t>[质量目标和标准]</w:t>
      </w:r>
    </w:p>
    <w:p>
      <w:pPr>
        <w:pStyle w:val="Heading2"/>
      </w:pPr>
      <w:r>
        <w:t>12.2 质量管理</w:t>
      </w:r>
    </w:p>
    <w:p>
      <w:r>
        <w:t>[质量管理体系]</w:t>
      </w:r>
    </w:p>
    <w:p>
      <w:pPr>
        <w:pStyle w:val="Heading2"/>
      </w:pPr>
      <w:r>
        <w:t>12.3 测试方案</w:t>
      </w:r>
    </w:p>
    <w:p>
      <w:r>
        <w:t>[测试策略和计划]</w:t>
      </w:r>
    </w:p>
    <w:p>
      <w:pPr>
        <w:pStyle w:val="Heading2"/>
      </w:pPr>
      <w:r>
        <w:t>12.4 缺陷管理</w:t>
      </w:r>
    </w:p>
    <w:p>
      <w:r>
        <w:t>[缺陷管理流程]</w:t>
      </w:r>
    </w:p>
    <w:p>
      <w:r>
        <w:br w:type="page"/>
      </w:r>
    </w:p>
    <w:p>
      <w:pPr>
        <w:pStyle w:val="Heading1"/>
      </w:pPr>
      <w:r>
        <w:t>十三、售后服务方案</w:t>
      </w:r>
    </w:p>
    <w:p>
      <w:pPr>
        <w:pStyle w:val="Heading2"/>
      </w:pPr>
      <w:r>
        <w:t>13.1 服务内容</w:t>
      </w:r>
    </w:p>
    <w:p>
      <w:r>
        <w:t>[售后服务内容]</w:t>
      </w:r>
    </w:p>
    <w:p>
      <w:pPr>
        <w:pStyle w:val="Heading2"/>
      </w:pPr>
      <w:r>
        <w:t>13.2 响应机制</w:t>
      </w:r>
    </w:p>
    <w:p>
      <w:r>
        <w:t>[响应时间承诺]</w:t>
      </w:r>
    </w:p>
    <w:p>
      <w:pPr>
        <w:pStyle w:val="Heading2"/>
      </w:pPr>
      <w:r>
        <w:t>13.3 维护方案</w:t>
      </w:r>
    </w:p>
    <w:p>
      <w:r>
        <w:t>[维护和升级方案]</w:t>
      </w:r>
    </w:p>
    <w:p>
      <w:pPr>
        <w:pStyle w:val="Heading2"/>
      </w:pPr>
      <w:r>
        <w:t>13.4 培训计划</w:t>
      </w:r>
    </w:p>
    <w:p>
      <w:r>
        <w:t>[培训安排]</w:t>
      </w:r>
    </w:p>
    <w:p>
      <w:r>
        <w:br w:type="page"/>
      </w:r>
    </w:p>
    <w:p>
      <w:pPr>
        <w:pStyle w:val="Heading1"/>
      </w:pPr>
      <w:r>
        <w:t>十四、项目团队介绍</w:t>
      </w:r>
    </w:p>
    <w:p>
      <w:pPr>
        <w:pStyle w:val="Heading2"/>
      </w:pPr>
      <w:r>
        <w:t>14.1 组织架构</w:t>
      </w:r>
    </w:p>
    <w:p>
      <w:r>
        <w:t>[项目组织结构]</w:t>
      </w:r>
    </w:p>
    <w:p>
      <w:pPr>
        <w:pStyle w:val="Heading2"/>
      </w:pPr>
      <w:r>
        <w:t>14.2 人员资质</w:t>
      </w:r>
    </w:p>
    <w:p>
      <w:r>
        <w:t>[核心成员介绍]</w:t>
      </w:r>
    </w:p>
    <w:p>
      <w:pPr>
        <w:pStyle w:val="Heading2"/>
      </w:pPr>
      <w:r>
        <w:t>14.3 类似项目经验</w:t>
      </w:r>
    </w:p>
    <w:p>
      <w:r>
        <w:t>[类似项目案例]</w:t>
      </w:r>
    </w:p>
    <w:p>
      <w:r>
        <w:br w:type="page"/>
      </w:r>
    </w:p>
    <w:p>
      <w:pPr>
        <w:pStyle w:val="Heading1"/>
      </w:pPr>
      <w:r>
        <w:t>十五、商务标</w:t>
      </w:r>
    </w:p>
    <w:p>
      <w:pPr>
        <w:pStyle w:val="Heading2"/>
      </w:pPr>
      <w:r>
        <w:t>15.1 报价函</w:t>
      </w:r>
    </w:p>
    <w:p>
      <w:r>
        <w:t>致：[招标单位名称]</w:t>
      </w:r>
    </w:p>
    <w:p>
      <w:r>
        <w:t>投标总价：人民币[大写金额]元（小写：￥[金额]）</w:t>
      </w:r>
    </w:p>
    <w:p>
      <w:pPr>
        <w:pStyle w:val="Heading2"/>
      </w:pPr>
      <w:r>
        <w:t>15.2 报价清单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序号</w:t>
            </w:r>
          </w:p>
        </w:tc>
        <w:tc>
          <w:tcPr>
            <w:tcW w:type="dxa" w:w="2160"/>
          </w:tcPr>
          <w:p>
            <w:r>
              <w:t>项目名称</w:t>
            </w:r>
          </w:p>
        </w:tc>
        <w:tc>
          <w:tcPr>
            <w:tcW w:type="dxa" w:w="2160"/>
          </w:tcPr>
          <w:p>
            <w:r>
              <w:t>单位</w:t>
            </w:r>
          </w:p>
        </w:tc>
        <w:tc>
          <w:tcPr>
            <w:tcW w:type="dxa" w:w="2160"/>
          </w:tcPr>
          <w:p>
            <w:r>
              <w:t>金额（元）</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Pr>
        <w:pStyle w:val="Heading2"/>
      </w:pPr>
      <w:r>
        <w:t>15.3 价格说明</w:t>
      </w:r>
    </w:p>
    <w:p>
      <w:r>
        <w:t>[价格说明]</w:t>
      </w:r>
    </w:p>
    <w:p>
      <w:pPr>
        <w:pStyle w:val="Heading2"/>
      </w:pPr>
      <w:r>
        <w:t>15.4 商务响应偏离表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序号</w:t>
            </w:r>
          </w:p>
        </w:tc>
        <w:tc>
          <w:tcPr>
            <w:tcW w:type="dxa" w:w="2160"/>
          </w:tcPr>
          <w:p>
            <w:r>
              <w:t>商务条款</w:t>
            </w:r>
          </w:p>
        </w:tc>
        <w:tc>
          <w:tcPr>
            <w:tcW w:type="dxa" w:w="2160"/>
          </w:tcPr>
          <w:p>
            <w:r>
              <w:t>招标要求</w:t>
            </w:r>
          </w:p>
        </w:tc>
        <w:tc>
          <w:tcPr>
            <w:tcW w:type="dxa" w:w="2160"/>
          </w:tcPr>
          <w:p>
            <w:r>
              <w:t>投标响应</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r>
        <w:br w:type="page"/>
      </w:r>
    </w:p>
    <w:p>
      <w:pPr>
        <w:pStyle w:val="Heading1"/>
      </w:pPr>
      <w:r>
        <w:t>附录</w:t>
      </w:r>
    </w:p>
    <w:p>
      <w:r>
        <w:t>附录A：资质证书复印件</w:t>
      </w:r>
    </w:p>
    <w:p>
      <w:r>
        <w:t>附录B：业绩证明材料</w:t>
      </w:r>
    </w:p>
    <w:p>
      <w:r>
        <w:t>附录C：项目团队资质证明</w:t>
      </w:r>
    </w:p>
    <w:p>
      <w:r>
        <w:t>附录D：其他补充材料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